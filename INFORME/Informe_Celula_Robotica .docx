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DCE" w14:textId="4FA93B60" w:rsidR="00995029" w:rsidRPr="00B55EC5" w:rsidRDefault="00995029" w:rsidP="00995029">
      <w:pPr>
        <w:jc w:val="center"/>
        <w:rPr>
          <w:rFonts w:ascii="Aptos" w:hAnsi="Aptos"/>
        </w:rPr>
      </w:pPr>
      <w:r w:rsidRPr="00B55EC5">
        <w:rPr>
          <w:rFonts w:ascii="Aptos" w:hAnsi="Aptos"/>
          <w:noProof/>
        </w:rPr>
        <w:drawing>
          <wp:inline distT="0" distB="0" distL="0" distR="0" wp14:anchorId="5C24AD71" wp14:editId="061EB23A">
            <wp:extent cx="3848406" cy="1447800"/>
            <wp:effectExtent l="0" t="0" r="0" b="0"/>
            <wp:docPr id="1729001323" name="Imagen 1" descr="Universidad Católica de Cuenca - Wikipedia, la enciclo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iversidad Católica de Cuenca - Wikipedia, la enciclopedi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4" t="30840" r="234" b="3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251" cy="14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59B34" w14:textId="1D8DEC3A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UNIVERSIDAD CATÓLICA DE CUENCA</w:t>
      </w:r>
    </w:p>
    <w:p w14:paraId="493FD994" w14:textId="77777777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FACULTAD DE INFORMÁTICA, CIENCIAS DE LA COMPUTACIÓN E</w:t>
      </w:r>
    </w:p>
    <w:p w14:paraId="318AEBBE" w14:textId="77777777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INNOVACIÓN TECNOLÓGICA</w:t>
      </w:r>
    </w:p>
    <w:p w14:paraId="3982A952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64A68BB3" w14:textId="77777777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CARRERA DE ROBÓTICA E INTELIGENCIA ARTIFICIAL</w:t>
      </w:r>
    </w:p>
    <w:p w14:paraId="644A34DB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0DDAA5CE" w14:textId="77777777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ASIGNATURA: MICROCONTROLADORES</w:t>
      </w:r>
    </w:p>
    <w:p w14:paraId="18178710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59A51F44" w14:textId="27A35D49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 xml:space="preserve">TEMA: </w:t>
      </w:r>
      <w:proofErr w:type="spellStart"/>
      <w:r w:rsidR="00995029" w:rsidRPr="00B55EC5">
        <w:rPr>
          <w:rFonts w:ascii="Aptos" w:hAnsi="Aptos"/>
          <w:sz w:val="28"/>
          <w:szCs w:val="28"/>
        </w:rPr>
        <w:t>Simulación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de </w:t>
      </w:r>
      <w:proofErr w:type="spellStart"/>
      <w:r w:rsidR="00995029" w:rsidRPr="00B55EC5">
        <w:rPr>
          <w:rFonts w:ascii="Aptos" w:hAnsi="Aptos"/>
          <w:sz w:val="28"/>
          <w:szCs w:val="28"/>
        </w:rPr>
        <w:t>Célula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de </w:t>
      </w:r>
      <w:proofErr w:type="spellStart"/>
      <w:r w:rsidR="00995029" w:rsidRPr="00B55EC5">
        <w:rPr>
          <w:rFonts w:ascii="Aptos" w:hAnsi="Aptos"/>
          <w:sz w:val="28"/>
          <w:szCs w:val="28"/>
        </w:rPr>
        <w:t>Manufactura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</w:t>
      </w:r>
      <w:proofErr w:type="spellStart"/>
      <w:r w:rsidR="00995029" w:rsidRPr="00B55EC5">
        <w:rPr>
          <w:rFonts w:ascii="Aptos" w:hAnsi="Aptos"/>
          <w:sz w:val="28"/>
          <w:szCs w:val="28"/>
        </w:rPr>
        <w:t>Robótica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</w:t>
      </w:r>
      <w:proofErr w:type="spellStart"/>
      <w:r w:rsidR="00995029" w:rsidRPr="00B55EC5">
        <w:rPr>
          <w:rFonts w:ascii="Aptos" w:hAnsi="Aptos"/>
          <w:sz w:val="28"/>
          <w:szCs w:val="28"/>
        </w:rPr>
        <w:t>Autónoma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con </w:t>
      </w:r>
      <w:proofErr w:type="spellStart"/>
      <w:r w:rsidR="00995029" w:rsidRPr="00B55EC5">
        <w:rPr>
          <w:rFonts w:ascii="Aptos" w:hAnsi="Aptos"/>
          <w:sz w:val="28"/>
          <w:szCs w:val="28"/>
        </w:rPr>
        <w:t>Gestión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de </w:t>
      </w:r>
      <w:proofErr w:type="spellStart"/>
      <w:r w:rsidR="00995029" w:rsidRPr="00B55EC5">
        <w:rPr>
          <w:rFonts w:ascii="Aptos" w:hAnsi="Aptos"/>
          <w:sz w:val="28"/>
          <w:szCs w:val="28"/>
        </w:rPr>
        <w:t>Interrupciones</w:t>
      </w:r>
      <w:proofErr w:type="spellEnd"/>
      <w:r w:rsidR="00995029" w:rsidRPr="00B55EC5">
        <w:rPr>
          <w:rFonts w:ascii="Aptos" w:hAnsi="Aptos"/>
          <w:sz w:val="28"/>
          <w:szCs w:val="28"/>
        </w:rPr>
        <w:t xml:space="preserve"> </w:t>
      </w:r>
      <w:proofErr w:type="spellStart"/>
      <w:r w:rsidR="00995029" w:rsidRPr="00B55EC5">
        <w:rPr>
          <w:rFonts w:ascii="Aptos" w:hAnsi="Aptos"/>
          <w:sz w:val="28"/>
          <w:szCs w:val="28"/>
        </w:rPr>
        <w:t>Críticas</w:t>
      </w:r>
      <w:proofErr w:type="spellEnd"/>
    </w:p>
    <w:p w14:paraId="2EAD6539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4D10F64D" w14:textId="2A57A01A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NOMBRE DEL ESTUDIANTE</w:t>
      </w:r>
      <w:proofErr w:type="gramStart"/>
      <w:r w:rsidRPr="00B55EC5">
        <w:rPr>
          <w:rFonts w:ascii="Aptos" w:hAnsi="Aptos"/>
          <w:sz w:val="28"/>
          <w:szCs w:val="28"/>
        </w:rPr>
        <w:t xml:space="preserve">: </w:t>
      </w:r>
      <w:r w:rsidR="00995029" w:rsidRPr="00B55EC5">
        <w:rPr>
          <w:rFonts w:ascii="Aptos" w:hAnsi="Aptos"/>
          <w:sz w:val="28"/>
          <w:szCs w:val="28"/>
        </w:rPr>
        <w:t xml:space="preserve"> </w:t>
      </w:r>
      <w:r w:rsidRPr="00B55EC5">
        <w:rPr>
          <w:rFonts w:ascii="Aptos" w:hAnsi="Aptos"/>
          <w:sz w:val="28"/>
          <w:szCs w:val="28"/>
        </w:rPr>
        <w:t>Anthony</w:t>
      </w:r>
      <w:proofErr w:type="gramEnd"/>
      <w:r w:rsidRPr="00B55EC5">
        <w:rPr>
          <w:rFonts w:ascii="Aptos" w:hAnsi="Aptos"/>
          <w:sz w:val="28"/>
          <w:szCs w:val="28"/>
        </w:rPr>
        <w:t xml:space="preserve"> Quito; </w:t>
      </w:r>
      <w:proofErr w:type="spellStart"/>
      <w:r w:rsidRPr="00B55EC5">
        <w:rPr>
          <w:rFonts w:ascii="Aptos" w:hAnsi="Aptos"/>
          <w:sz w:val="28"/>
          <w:szCs w:val="28"/>
        </w:rPr>
        <w:t>Yeremis</w:t>
      </w:r>
      <w:proofErr w:type="spellEnd"/>
      <w:r w:rsidRPr="00B55EC5">
        <w:rPr>
          <w:rFonts w:ascii="Aptos" w:hAnsi="Aptos"/>
          <w:sz w:val="28"/>
          <w:szCs w:val="28"/>
        </w:rPr>
        <w:t xml:space="preserve"> Tenesaca</w:t>
      </w:r>
    </w:p>
    <w:p w14:paraId="1EC5C376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23E85764" w14:textId="77777777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>DOCENTE: ING. PABLO BUESTÁN ANDRADE, PhD</w:t>
      </w:r>
    </w:p>
    <w:p w14:paraId="236D62C8" w14:textId="77777777" w:rsidR="00CD47BB" w:rsidRPr="00B55EC5" w:rsidRDefault="00CD47BB">
      <w:pPr>
        <w:rPr>
          <w:rFonts w:ascii="Aptos" w:hAnsi="Aptos"/>
          <w:sz w:val="28"/>
          <w:szCs w:val="28"/>
        </w:rPr>
      </w:pPr>
    </w:p>
    <w:p w14:paraId="36736920" w14:textId="133B495D" w:rsidR="00CD47BB" w:rsidRPr="00B55EC5" w:rsidRDefault="00000000">
      <w:pPr>
        <w:jc w:val="center"/>
        <w:rPr>
          <w:rFonts w:ascii="Aptos" w:hAnsi="Aptos"/>
          <w:sz w:val="28"/>
          <w:szCs w:val="28"/>
        </w:rPr>
      </w:pPr>
      <w:r w:rsidRPr="00B55EC5">
        <w:rPr>
          <w:rFonts w:ascii="Aptos" w:hAnsi="Aptos"/>
          <w:sz w:val="28"/>
          <w:szCs w:val="28"/>
        </w:rPr>
        <w:t xml:space="preserve">FECHA: </w:t>
      </w:r>
      <w:r w:rsidR="00B55EC5">
        <w:rPr>
          <w:rFonts w:ascii="Aptos" w:hAnsi="Aptos"/>
          <w:sz w:val="28"/>
          <w:szCs w:val="28"/>
        </w:rPr>
        <w:t>2</w:t>
      </w:r>
      <w:r w:rsidRPr="00B55EC5">
        <w:rPr>
          <w:rFonts w:ascii="Aptos" w:hAnsi="Aptos"/>
          <w:sz w:val="28"/>
          <w:szCs w:val="28"/>
        </w:rPr>
        <w:t>/05/2026</w:t>
      </w:r>
    </w:p>
    <w:p w14:paraId="0494BBA2" w14:textId="77777777" w:rsidR="00CD47BB" w:rsidRPr="00B55EC5" w:rsidRDefault="00000000">
      <w:pPr>
        <w:rPr>
          <w:rFonts w:ascii="Aptos" w:hAnsi="Aptos"/>
        </w:rPr>
      </w:pPr>
      <w:r w:rsidRPr="00B55EC5">
        <w:rPr>
          <w:rFonts w:ascii="Aptos" w:hAnsi="Aptos"/>
        </w:rPr>
        <w:br w:type="page"/>
      </w:r>
    </w:p>
    <w:p w14:paraId="58EEE282" w14:textId="77777777" w:rsidR="00CD47BB" w:rsidRPr="00B55EC5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lastRenderedPageBreak/>
        <w:t>INTRODUCCIÓN</w:t>
      </w:r>
    </w:p>
    <w:p w14:paraId="5F7478F4" w14:textId="77777777" w:rsidR="00CD47BB" w:rsidRPr="00B55EC5" w:rsidRDefault="00000000" w:rsidP="005C2084">
      <w:pPr>
        <w:jc w:val="both"/>
        <w:rPr>
          <w:rFonts w:ascii="Aptos" w:hAnsi="Aptos"/>
        </w:rPr>
      </w:pPr>
      <w:r w:rsidRPr="00B55EC5">
        <w:rPr>
          <w:rFonts w:ascii="Aptos" w:hAnsi="Aptos"/>
        </w:rPr>
        <w:t xml:space="preserve">La </w:t>
      </w:r>
      <w:proofErr w:type="spellStart"/>
      <w:r w:rsidRPr="00B55EC5">
        <w:rPr>
          <w:rFonts w:ascii="Aptos" w:hAnsi="Aptos"/>
        </w:rPr>
        <w:t>sincronización</w:t>
      </w:r>
      <w:proofErr w:type="spellEnd"/>
      <w:r w:rsidRPr="00B55EC5">
        <w:rPr>
          <w:rFonts w:ascii="Aptos" w:hAnsi="Aptos"/>
        </w:rPr>
        <w:t xml:space="preserve"> entre </w:t>
      </w:r>
      <w:proofErr w:type="spellStart"/>
      <w:r w:rsidRPr="00B55EC5">
        <w:rPr>
          <w:rFonts w:ascii="Aptos" w:hAnsi="Aptos"/>
        </w:rPr>
        <w:t>eventos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externos</w:t>
      </w:r>
      <w:proofErr w:type="spellEnd"/>
      <w:r w:rsidRPr="00B55EC5">
        <w:rPr>
          <w:rFonts w:ascii="Aptos" w:hAnsi="Aptos"/>
        </w:rPr>
        <w:t xml:space="preserve"> y </w:t>
      </w:r>
      <w:proofErr w:type="spellStart"/>
      <w:r w:rsidRPr="00B55EC5">
        <w:rPr>
          <w:rFonts w:ascii="Aptos" w:hAnsi="Aptos"/>
        </w:rPr>
        <w:t>procesos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temporizados</w:t>
      </w:r>
      <w:proofErr w:type="spellEnd"/>
      <w:r w:rsidRPr="00B55EC5">
        <w:rPr>
          <w:rFonts w:ascii="Aptos" w:hAnsi="Aptos"/>
        </w:rPr>
        <w:t xml:space="preserve"> es </w:t>
      </w:r>
      <w:proofErr w:type="spellStart"/>
      <w:r w:rsidRPr="00B55EC5">
        <w:rPr>
          <w:rFonts w:ascii="Aptos" w:hAnsi="Aptos"/>
        </w:rPr>
        <w:t>el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núcleo</w:t>
      </w:r>
      <w:proofErr w:type="spellEnd"/>
      <w:r w:rsidRPr="00B55EC5">
        <w:rPr>
          <w:rFonts w:ascii="Aptos" w:hAnsi="Aptos"/>
        </w:rPr>
        <w:t xml:space="preserve"> de la </w:t>
      </w:r>
      <w:proofErr w:type="spellStart"/>
      <w:r w:rsidRPr="00B55EC5">
        <w:rPr>
          <w:rFonts w:ascii="Aptos" w:hAnsi="Aptos"/>
        </w:rPr>
        <w:t>robótica</w:t>
      </w:r>
      <w:proofErr w:type="spellEnd"/>
      <w:r w:rsidRPr="00B55EC5">
        <w:rPr>
          <w:rFonts w:ascii="Aptos" w:hAnsi="Aptos"/>
        </w:rPr>
        <w:t xml:space="preserve"> industrial. Los </w:t>
      </w:r>
      <w:proofErr w:type="spellStart"/>
      <w:r w:rsidRPr="00B55EC5">
        <w:rPr>
          <w:rFonts w:ascii="Aptos" w:hAnsi="Aptos"/>
        </w:rPr>
        <w:t>sistemas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real </w:t>
      </w:r>
      <w:proofErr w:type="spellStart"/>
      <w:r w:rsidRPr="00B55EC5">
        <w:rPr>
          <w:rFonts w:ascii="Aptos" w:hAnsi="Aptos"/>
        </w:rPr>
        <w:t>deben</w:t>
      </w:r>
      <w:proofErr w:type="spellEnd"/>
      <w:r w:rsidRPr="00B55EC5">
        <w:rPr>
          <w:rFonts w:ascii="Aptos" w:hAnsi="Aptos"/>
        </w:rPr>
        <w:t xml:space="preserve"> ser </w:t>
      </w:r>
      <w:proofErr w:type="spellStart"/>
      <w:r w:rsidRPr="00B55EC5">
        <w:rPr>
          <w:rFonts w:ascii="Aptos" w:hAnsi="Aptos"/>
        </w:rPr>
        <w:t>capaces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atender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interrupciones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sensores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mientras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ejecutan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rutinas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movimiento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precisas</w:t>
      </w:r>
      <w:proofErr w:type="spellEnd"/>
      <w:r w:rsidRPr="00B55EC5">
        <w:rPr>
          <w:rFonts w:ascii="Aptos" w:hAnsi="Aptos"/>
        </w:rPr>
        <w:t xml:space="preserve">. Esta </w:t>
      </w:r>
      <w:proofErr w:type="spellStart"/>
      <w:r w:rsidRPr="00B55EC5">
        <w:rPr>
          <w:rFonts w:ascii="Aptos" w:hAnsi="Aptos"/>
        </w:rPr>
        <w:t>práctica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implementa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una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lógica</w:t>
      </w:r>
      <w:proofErr w:type="spellEnd"/>
      <w:r w:rsidRPr="00B55EC5">
        <w:rPr>
          <w:rFonts w:ascii="Aptos" w:hAnsi="Aptos"/>
        </w:rPr>
        <w:t xml:space="preserve"> de control de </w:t>
      </w:r>
      <w:proofErr w:type="spellStart"/>
      <w:r w:rsidRPr="00B55EC5">
        <w:rPr>
          <w:rFonts w:ascii="Aptos" w:hAnsi="Aptos"/>
        </w:rPr>
        <w:t>procesos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el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uso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temporizadores</w:t>
      </w:r>
      <w:proofErr w:type="spellEnd"/>
      <w:r w:rsidRPr="00B55EC5">
        <w:rPr>
          <w:rFonts w:ascii="Aptos" w:hAnsi="Aptos"/>
        </w:rPr>
        <w:t xml:space="preserve"> de hardware </w:t>
      </w:r>
      <w:proofErr w:type="spellStart"/>
      <w:r w:rsidRPr="00B55EC5">
        <w:rPr>
          <w:rFonts w:ascii="Aptos" w:hAnsi="Aptos"/>
        </w:rPr>
        <w:t>en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el</w:t>
      </w:r>
      <w:proofErr w:type="spellEnd"/>
      <w:r w:rsidRPr="00B55EC5">
        <w:rPr>
          <w:rFonts w:ascii="Aptos" w:hAnsi="Aptos"/>
        </w:rPr>
        <w:t xml:space="preserve"> ESP32, </w:t>
      </w:r>
      <w:proofErr w:type="spellStart"/>
      <w:r w:rsidRPr="00B55EC5">
        <w:rPr>
          <w:rFonts w:ascii="Aptos" w:hAnsi="Aptos"/>
        </w:rPr>
        <w:t>eliminando</w:t>
      </w:r>
      <w:proofErr w:type="spellEnd"/>
      <w:r w:rsidRPr="00B55EC5">
        <w:rPr>
          <w:rFonts w:ascii="Aptos" w:hAnsi="Aptos"/>
        </w:rPr>
        <w:t xml:space="preserve"> la </w:t>
      </w:r>
      <w:proofErr w:type="spellStart"/>
      <w:r w:rsidRPr="00B55EC5">
        <w:rPr>
          <w:rFonts w:ascii="Aptos" w:hAnsi="Aptos"/>
        </w:rPr>
        <w:t>latencia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producida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por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el</w:t>
      </w:r>
      <w:proofErr w:type="spellEnd"/>
      <w:r w:rsidRPr="00B55EC5">
        <w:rPr>
          <w:rFonts w:ascii="Aptos" w:hAnsi="Aptos"/>
        </w:rPr>
        <w:t xml:space="preserve"> software </w:t>
      </w:r>
      <w:proofErr w:type="spellStart"/>
      <w:r w:rsidRPr="00B55EC5">
        <w:rPr>
          <w:rFonts w:ascii="Aptos" w:hAnsi="Aptos"/>
        </w:rPr>
        <w:t>convencional</w:t>
      </w:r>
      <w:proofErr w:type="spellEnd"/>
      <w:r w:rsidRPr="00B55EC5">
        <w:rPr>
          <w:rFonts w:ascii="Aptos" w:hAnsi="Aptos"/>
        </w:rPr>
        <w:t xml:space="preserve"> y </w:t>
      </w:r>
      <w:proofErr w:type="spellStart"/>
      <w:r w:rsidRPr="00B55EC5">
        <w:rPr>
          <w:rFonts w:ascii="Aptos" w:hAnsi="Aptos"/>
        </w:rPr>
        <w:t>garantizando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una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ejecución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determinista</w:t>
      </w:r>
      <w:proofErr w:type="spellEnd"/>
      <w:r w:rsidRPr="00B55EC5">
        <w:rPr>
          <w:rFonts w:ascii="Aptos" w:hAnsi="Aptos"/>
        </w:rPr>
        <w:t>.</w:t>
      </w:r>
    </w:p>
    <w:p w14:paraId="12511FC8" w14:textId="77777777" w:rsidR="00CD47BB" w:rsidRPr="00B55EC5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OBJETIVO GENERAL</w:t>
      </w:r>
    </w:p>
    <w:p w14:paraId="4D3CE7CA" w14:textId="77777777" w:rsidR="00CD47BB" w:rsidRPr="00B55EC5" w:rsidRDefault="00000000" w:rsidP="005C2084">
      <w:pPr>
        <w:jc w:val="both"/>
        <w:rPr>
          <w:rFonts w:ascii="Aptos" w:hAnsi="Aptos"/>
        </w:rPr>
      </w:pPr>
      <w:proofErr w:type="spellStart"/>
      <w:r w:rsidRPr="00B55EC5">
        <w:rPr>
          <w:rFonts w:ascii="Aptos" w:hAnsi="Aptos"/>
        </w:rPr>
        <w:t>Desarrollar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una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máquina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estados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compleja</w:t>
      </w:r>
      <w:proofErr w:type="spellEnd"/>
      <w:r w:rsidRPr="00B55EC5">
        <w:rPr>
          <w:rFonts w:ascii="Aptos" w:hAnsi="Aptos"/>
        </w:rPr>
        <w:t xml:space="preserve"> para </w:t>
      </w:r>
      <w:proofErr w:type="spellStart"/>
      <w:r w:rsidRPr="00B55EC5">
        <w:rPr>
          <w:rFonts w:ascii="Aptos" w:hAnsi="Aptos"/>
        </w:rPr>
        <w:t>una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célula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manufactura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automatizada</w:t>
      </w:r>
      <w:proofErr w:type="spellEnd"/>
      <w:r w:rsidRPr="00B55EC5">
        <w:rPr>
          <w:rFonts w:ascii="Aptos" w:hAnsi="Aptos"/>
        </w:rPr>
        <w:t xml:space="preserve">, </w:t>
      </w:r>
      <w:proofErr w:type="spellStart"/>
      <w:r w:rsidRPr="00B55EC5">
        <w:rPr>
          <w:rFonts w:ascii="Aptos" w:hAnsi="Aptos"/>
        </w:rPr>
        <w:t>utilizando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interrupciones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externas</w:t>
      </w:r>
      <w:proofErr w:type="spellEnd"/>
      <w:r w:rsidRPr="00B55EC5">
        <w:rPr>
          <w:rFonts w:ascii="Aptos" w:hAnsi="Aptos"/>
        </w:rPr>
        <w:t xml:space="preserve"> y timers de hardware para la </w:t>
      </w:r>
      <w:proofErr w:type="spellStart"/>
      <w:r w:rsidRPr="00B55EC5">
        <w:rPr>
          <w:rFonts w:ascii="Aptos" w:hAnsi="Aptos"/>
        </w:rPr>
        <w:t>gestión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procesos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secuenciales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asíncronos</w:t>
      </w:r>
      <w:proofErr w:type="spellEnd"/>
      <w:r w:rsidRPr="00B55EC5">
        <w:rPr>
          <w:rFonts w:ascii="Aptos" w:hAnsi="Aptos"/>
        </w:rPr>
        <w:t>.</w:t>
      </w:r>
    </w:p>
    <w:p w14:paraId="349509B3" w14:textId="77777777" w:rsidR="00CD47BB" w:rsidRPr="00B55EC5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OBJETIVOS ESPECÍFICOS</w:t>
      </w:r>
    </w:p>
    <w:p w14:paraId="54A1DF49" w14:textId="77777777" w:rsidR="00CD47BB" w:rsidRPr="00B55EC5" w:rsidRDefault="00000000">
      <w:pPr>
        <w:rPr>
          <w:rFonts w:ascii="Aptos" w:hAnsi="Aptos"/>
        </w:rPr>
      </w:pPr>
      <w:r w:rsidRPr="00B55EC5">
        <w:rPr>
          <w:rFonts w:ascii="Aptos" w:hAnsi="Aptos"/>
        </w:rPr>
        <w:t xml:space="preserve">• </w:t>
      </w:r>
      <w:proofErr w:type="spellStart"/>
      <w:r w:rsidRPr="00B55EC5">
        <w:rPr>
          <w:rFonts w:ascii="Aptos" w:hAnsi="Aptos"/>
        </w:rPr>
        <w:t>Implementar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interrupciones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externas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pulsadores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utilizando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attachInterrupt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Diseñar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una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máquina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estados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finitos</w:t>
      </w:r>
      <w:proofErr w:type="spellEnd"/>
      <w:r w:rsidRPr="00B55EC5">
        <w:rPr>
          <w:rFonts w:ascii="Aptos" w:hAnsi="Aptos"/>
        </w:rPr>
        <w:t xml:space="preserve"> (FSM).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Gestionar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tiempos</w:t>
      </w:r>
      <w:proofErr w:type="spellEnd"/>
      <w:r w:rsidRPr="00B55EC5">
        <w:rPr>
          <w:rFonts w:ascii="Aptos" w:hAnsi="Aptos"/>
        </w:rPr>
        <w:t xml:space="preserve"> de 5s y 3s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timers de hardware.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Simular</w:t>
      </w:r>
      <w:proofErr w:type="spellEnd"/>
      <w:r w:rsidRPr="00B55EC5">
        <w:rPr>
          <w:rFonts w:ascii="Aptos" w:hAnsi="Aptos"/>
        </w:rPr>
        <w:t xml:space="preserve"> un </w:t>
      </w:r>
      <w:proofErr w:type="spellStart"/>
      <w:r w:rsidRPr="00B55EC5">
        <w:rPr>
          <w:rFonts w:ascii="Aptos" w:hAnsi="Aptos"/>
        </w:rPr>
        <w:t>proceso</w:t>
      </w:r>
      <w:proofErr w:type="spellEnd"/>
      <w:r w:rsidRPr="00B55EC5">
        <w:rPr>
          <w:rFonts w:ascii="Aptos" w:hAnsi="Aptos"/>
        </w:rPr>
        <w:t xml:space="preserve"> industrial </w:t>
      </w:r>
      <w:proofErr w:type="spellStart"/>
      <w:r w:rsidRPr="00B55EC5">
        <w:rPr>
          <w:rFonts w:ascii="Aptos" w:hAnsi="Aptos"/>
        </w:rPr>
        <w:t>completo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Evitar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funciones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bloqueantes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como</w:t>
      </w:r>
      <w:proofErr w:type="spellEnd"/>
      <w:r w:rsidRPr="00B55EC5">
        <w:rPr>
          <w:rFonts w:ascii="Aptos" w:hAnsi="Aptos"/>
        </w:rPr>
        <w:t xml:space="preserve"> </w:t>
      </w:r>
      <w:proofErr w:type="gramStart"/>
      <w:r w:rsidRPr="00B55EC5">
        <w:rPr>
          <w:rFonts w:ascii="Aptos" w:hAnsi="Aptos"/>
        </w:rPr>
        <w:t>delay(</w:t>
      </w:r>
      <w:proofErr w:type="gramEnd"/>
      <w:r w:rsidRPr="00B55EC5">
        <w:rPr>
          <w:rFonts w:ascii="Aptos" w:hAnsi="Aptos"/>
        </w:rPr>
        <w:t>).</w:t>
      </w:r>
    </w:p>
    <w:p w14:paraId="60FFC364" w14:textId="77777777" w:rsidR="00CD47BB" w:rsidRPr="00B55EC5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DISEÑO ESQUEMÁTICO</w:t>
      </w:r>
    </w:p>
    <w:p w14:paraId="4EF7C54B" w14:textId="5D167B3B" w:rsidR="00CD47BB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Indicaciones</w:t>
      </w:r>
      <w:proofErr w:type="spellEnd"/>
      <w:r w:rsidRPr="00B55EC5">
        <w:rPr>
          <w:rFonts w:ascii="Aptos" w:hAnsi="Aptos"/>
        </w:rPr>
        <w:t>: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Herramienta</w:t>
      </w:r>
      <w:r w:rsidR="005C2084" w:rsidRPr="00B55EC5">
        <w:rPr>
          <w:rFonts w:ascii="Aptos" w:hAnsi="Aptos"/>
        </w:rPr>
        <w:t>s</w:t>
      </w:r>
      <w:proofErr w:type="spellEnd"/>
      <w:r w:rsidRPr="00B55EC5">
        <w:rPr>
          <w:rFonts w:ascii="Aptos" w:hAnsi="Aptos"/>
        </w:rPr>
        <w:t xml:space="preserve">: </w:t>
      </w:r>
      <w:proofErr w:type="spellStart"/>
      <w:r w:rsidRPr="00B55EC5">
        <w:rPr>
          <w:rFonts w:ascii="Aptos" w:hAnsi="Aptos"/>
        </w:rPr>
        <w:t>Wokwi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Componentes</w:t>
      </w:r>
      <w:proofErr w:type="spellEnd"/>
      <w:r w:rsidRPr="00B55EC5">
        <w:rPr>
          <w:rFonts w:ascii="Aptos" w:hAnsi="Aptos"/>
        </w:rPr>
        <w:t xml:space="preserve">: ESP32, 3 LEDs, </w:t>
      </w:r>
      <w:proofErr w:type="spellStart"/>
      <w:r w:rsidRPr="00B55EC5">
        <w:rPr>
          <w:rFonts w:ascii="Aptos" w:hAnsi="Aptos"/>
        </w:rPr>
        <w:t>resistencias</w:t>
      </w:r>
      <w:proofErr w:type="spellEnd"/>
      <w:r w:rsidRPr="00B55EC5">
        <w:rPr>
          <w:rFonts w:ascii="Aptos" w:hAnsi="Aptos"/>
        </w:rPr>
        <w:t xml:space="preserve">, 3 </w:t>
      </w:r>
      <w:proofErr w:type="spellStart"/>
      <w:r w:rsidRPr="00B55EC5">
        <w:rPr>
          <w:rFonts w:ascii="Aptos" w:hAnsi="Aptos"/>
        </w:rPr>
        <w:t>pulsadores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• </w:t>
      </w:r>
      <w:proofErr w:type="spellStart"/>
      <w:r w:rsidRPr="00B55EC5">
        <w:rPr>
          <w:rFonts w:ascii="Aptos" w:hAnsi="Aptos"/>
        </w:rPr>
        <w:t>Configuración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basada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interrupciones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externas</w:t>
      </w:r>
      <w:proofErr w:type="spellEnd"/>
      <w:r w:rsidRPr="00B55EC5">
        <w:rPr>
          <w:rFonts w:ascii="Aptos" w:hAnsi="Aptos"/>
        </w:rPr>
        <w:t xml:space="preserve"> y timer de hardware.</w:t>
      </w:r>
    </w:p>
    <w:p w14:paraId="14A933D2" w14:textId="77777777" w:rsidR="00B55EC5" w:rsidRPr="00B55EC5" w:rsidRDefault="00B55EC5" w:rsidP="00B55EC5">
      <w:pPr>
        <w:jc w:val="both"/>
        <w:rPr>
          <w:rFonts w:ascii="Aptos" w:hAnsi="Aptos"/>
          <w:b/>
          <w:bCs/>
          <w:noProof/>
          <w:sz w:val="28"/>
          <w:szCs w:val="28"/>
        </w:rPr>
      </w:pPr>
      <w:r w:rsidRPr="00B55EC5">
        <w:rPr>
          <w:rFonts w:ascii="Aptos" w:hAnsi="Aptos"/>
          <w:b/>
          <w:bCs/>
          <w:noProof/>
          <w:sz w:val="28"/>
          <w:szCs w:val="28"/>
        </w:rPr>
        <w:t>REPOSITORIO GITHUB</w:t>
      </w:r>
    </w:p>
    <w:p w14:paraId="08B4A1A0" w14:textId="2B38E185" w:rsidR="00B55EC5" w:rsidRPr="00B55EC5" w:rsidRDefault="00B55EC5" w:rsidP="00B55EC5">
      <w:pPr>
        <w:jc w:val="both"/>
        <w:rPr>
          <w:rFonts w:ascii="Aptos" w:hAnsi="Aptos"/>
          <w:noProof/>
        </w:rPr>
      </w:pPr>
      <w:r w:rsidRPr="00B55EC5">
        <w:rPr>
          <w:rFonts w:ascii="Aptos" w:hAnsi="Aptos"/>
          <w:noProof/>
        </w:rPr>
        <w:t>https://github.com/yeremistenesaca-star/celula-robotica-esp32-Yeremis-Tenesaca-Anthony-Quito.git</w:t>
      </w:r>
    </w:p>
    <w:p w14:paraId="443B35BB" w14:textId="5E566D9F" w:rsidR="00995029" w:rsidRPr="00B55EC5" w:rsidRDefault="00995029" w:rsidP="00995029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CODIGO</w:t>
      </w:r>
    </w:p>
    <w:p w14:paraId="3FBA2F4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#define BTN1 18</w:t>
      </w:r>
    </w:p>
    <w:p w14:paraId="64B5460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#define BTN2 19</w:t>
      </w:r>
    </w:p>
    <w:p w14:paraId="194C8F6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#define BTN_RESET 21</w:t>
      </w:r>
    </w:p>
    <w:p w14:paraId="29271F5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5CEB19A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lastRenderedPageBreak/>
        <w:t>#define LED1 23</w:t>
      </w:r>
    </w:p>
    <w:p w14:paraId="4244514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proofErr w:type="gramStart"/>
      <w:r w:rsidRPr="00B55EC5">
        <w:rPr>
          <w:rFonts w:ascii="Aptos" w:hAnsi="Aptos"/>
        </w:rPr>
        <w:t>#define</w:t>
      </w:r>
      <w:proofErr w:type="gramEnd"/>
      <w:r w:rsidRPr="00B55EC5">
        <w:rPr>
          <w:rFonts w:ascii="Aptos" w:hAnsi="Aptos"/>
        </w:rPr>
        <w:t xml:space="preserve"> LED2 22</w:t>
      </w:r>
    </w:p>
    <w:p w14:paraId="51EF8F7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proofErr w:type="gramStart"/>
      <w:r w:rsidRPr="00B55EC5">
        <w:rPr>
          <w:rFonts w:ascii="Aptos" w:hAnsi="Aptos"/>
        </w:rPr>
        <w:t>#define</w:t>
      </w:r>
      <w:proofErr w:type="gramEnd"/>
      <w:r w:rsidRPr="00B55EC5">
        <w:rPr>
          <w:rFonts w:ascii="Aptos" w:hAnsi="Aptos"/>
        </w:rPr>
        <w:t xml:space="preserve"> LED3 5</w:t>
      </w:r>
    </w:p>
    <w:p w14:paraId="6E5FFE0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3A05F8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proofErr w:type="spellStart"/>
      <w:r w:rsidRPr="00B55EC5">
        <w:rPr>
          <w:rFonts w:ascii="Aptos" w:hAnsi="Aptos"/>
        </w:rPr>
        <w:t>enum</w:t>
      </w:r>
      <w:proofErr w:type="spellEnd"/>
      <w:r w:rsidRPr="00B55EC5">
        <w:rPr>
          <w:rFonts w:ascii="Aptos" w:hAnsi="Aptos"/>
        </w:rPr>
        <w:t xml:space="preserve"> Estado {</w:t>
      </w:r>
    </w:p>
    <w:p w14:paraId="6A7D9EE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IDLE,</w:t>
      </w:r>
    </w:p>
    <w:p w14:paraId="7046BEB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AUTH,</w:t>
      </w:r>
    </w:p>
    <w:p w14:paraId="650E68E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CLASS,</w:t>
      </w:r>
    </w:p>
    <w:p w14:paraId="74DB9FF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PROCESS,</w:t>
      </w:r>
    </w:p>
    <w:p w14:paraId="2894A11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INSPECT,</w:t>
      </w:r>
    </w:p>
    <w:p w14:paraId="68F4F1F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READY</w:t>
      </w:r>
    </w:p>
    <w:p w14:paraId="17F30E7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};</w:t>
      </w:r>
    </w:p>
    <w:p w14:paraId="627F73A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4E84A7E2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volatile Estado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IDLE;</w:t>
      </w:r>
    </w:p>
    <w:p w14:paraId="5229574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17051D6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volatile bool f_btn1 = false;</w:t>
      </w:r>
    </w:p>
    <w:p w14:paraId="3A45A22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volatile bool f_btn2 = false;</w:t>
      </w:r>
    </w:p>
    <w:p w14:paraId="1C6A92A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volatile bool </w:t>
      </w:r>
      <w:proofErr w:type="spellStart"/>
      <w:r w:rsidRPr="00B55EC5">
        <w:rPr>
          <w:rFonts w:ascii="Aptos" w:hAnsi="Aptos"/>
        </w:rPr>
        <w:t>f_reset</w:t>
      </w:r>
      <w:proofErr w:type="spellEnd"/>
      <w:r w:rsidRPr="00B55EC5">
        <w:rPr>
          <w:rFonts w:ascii="Aptos" w:hAnsi="Aptos"/>
        </w:rPr>
        <w:t xml:space="preserve"> = false;</w:t>
      </w:r>
    </w:p>
    <w:p w14:paraId="3F89CEE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24D2C4B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proofErr w:type="spellStart"/>
      <w:r w:rsidRPr="00B55EC5">
        <w:rPr>
          <w:rFonts w:ascii="Aptos" w:hAnsi="Aptos"/>
        </w:rPr>
        <w:t>hw_timer_t</w:t>
      </w:r>
      <w:proofErr w:type="spellEnd"/>
      <w:r w:rsidRPr="00B55EC5">
        <w:rPr>
          <w:rFonts w:ascii="Aptos" w:hAnsi="Aptos"/>
        </w:rPr>
        <w:t xml:space="preserve"> *timer = NULL;</w:t>
      </w:r>
    </w:p>
    <w:p w14:paraId="44D169A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volatile int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= 0;</w:t>
      </w:r>
    </w:p>
    <w:p w14:paraId="30D04A2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41BA4D8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volatile unsigned long last1 = 0;</w:t>
      </w:r>
    </w:p>
    <w:p w14:paraId="233D223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volatile unsigned long last2 = 0;</w:t>
      </w:r>
    </w:p>
    <w:p w14:paraId="7B5565B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volatile unsigned long </w:t>
      </w:r>
      <w:proofErr w:type="spellStart"/>
      <w:r w:rsidRPr="00B55EC5">
        <w:rPr>
          <w:rFonts w:ascii="Aptos" w:hAnsi="Aptos"/>
        </w:rPr>
        <w:t>lastR</w:t>
      </w:r>
      <w:proofErr w:type="spellEnd"/>
      <w:r w:rsidRPr="00B55EC5">
        <w:rPr>
          <w:rFonts w:ascii="Aptos" w:hAnsi="Aptos"/>
        </w:rPr>
        <w:t xml:space="preserve"> = 0;</w:t>
      </w:r>
    </w:p>
    <w:p w14:paraId="162C65B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4045F7F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void IRAM_ATTR isr_btn1</w:t>
      </w:r>
      <w:proofErr w:type="gramStart"/>
      <w:r w:rsidRPr="00B55EC5">
        <w:rPr>
          <w:rFonts w:ascii="Aptos" w:hAnsi="Aptos"/>
        </w:rPr>
        <w:t>() {</w:t>
      </w:r>
      <w:proofErr w:type="gramEnd"/>
    </w:p>
    <w:p w14:paraId="57468F3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 xml:space="preserve">) - last1 &gt; </w:t>
      </w:r>
      <w:proofErr w:type="gramStart"/>
      <w:r w:rsidRPr="00B55EC5">
        <w:rPr>
          <w:rFonts w:ascii="Aptos" w:hAnsi="Aptos"/>
        </w:rPr>
        <w:t>200) {</w:t>
      </w:r>
      <w:proofErr w:type="gramEnd"/>
    </w:p>
    <w:p w14:paraId="48F09AE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lastRenderedPageBreak/>
        <w:t xml:space="preserve">    f_btn1 = true;</w:t>
      </w:r>
    </w:p>
    <w:p w14:paraId="51726D2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last1 = 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);</w:t>
      </w:r>
    </w:p>
    <w:p w14:paraId="2DD31D1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171072C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6D0FC0D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1066BB3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void IRAM_ATTR isr_btn2</w:t>
      </w:r>
      <w:proofErr w:type="gramStart"/>
      <w:r w:rsidRPr="00B55EC5">
        <w:rPr>
          <w:rFonts w:ascii="Aptos" w:hAnsi="Aptos"/>
        </w:rPr>
        <w:t>() {</w:t>
      </w:r>
      <w:proofErr w:type="gramEnd"/>
    </w:p>
    <w:p w14:paraId="50284FF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 xml:space="preserve">) - last2 &gt; </w:t>
      </w:r>
      <w:proofErr w:type="gramStart"/>
      <w:r w:rsidRPr="00B55EC5">
        <w:rPr>
          <w:rFonts w:ascii="Aptos" w:hAnsi="Aptos"/>
        </w:rPr>
        <w:t>200) {</w:t>
      </w:r>
      <w:proofErr w:type="gramEnd"/>
    </w:p>
    <w:p w14:paraId="3591B38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f_btn2 = true;</w:t>
      </w:r>
    </w:p>
    <w:p w14:paraId="31A0AC8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last2 = 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);</w:t>
      </w:r>
    </w:p>
    <w:p w14:paraId="7C07FEF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59CCA1C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1A67C9C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1AB4B9C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void IRAM_ATTR </w:t>
      </w:r>
      <w:proofErr w:type="spellStart"/>
      <w:r w:rsidRPr="00B55EC5">
        <w:rPr>
          <w:rFonts w:ascii="Aptos" w:hAnsi="Aptos"/>
        </w:rPr>
        <w:t>isr_</w:t>
      </w:r>
      <w:proofErr w:type="gramStart"/>
      <w:r w:rsidRPr="00B55EC5">
        <w:rPr>
          <w:rFonts w:ascii="Aptos" w:hAnsi="Aptos"/>
        </w:rPr>
        <w:t>reset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) {</w:t>
      </w:r>
    </w:p>
    <w:p w14:paraId="2246C82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 xml:space="preserve">) - </w:t>
      </w:r>
      <w:proofErr w:type="spellStart"/>
      <w:r w:rsidRPr="00B55EC5">
        <w:rPr>
          <w:rFonts w:ascii="Aptos" w:hAnsi="Aptos"/>
        </w:rPr>
        <w:t>lastR</w:t>
      </w:r>
      <w:proofErr w:type="spellEnd"/>
      <w:r w:rsidRPr="00B55EC5">
        <w:rPr>
          <w:rFonts w:ascii="Aptos" w:hAnsi="Aptos"/>
        </w:rPr>
        <w:t xml:space="preserve"> &gt; </w:t>
      </w:r>
      <w:proofErr w:type="gramStart"/>
      <w:r w:rsidRPr="00B55EC5">
        <w:rPr>
          <w:rFonts w:ascii="Aptos" w:hAnsi="Aptos"/>
        </w:rPr>
        <w:t>200) {</w:t>
      </w:r>
      <w:proofErr w:type="gramEnd"/>
    </w:p>
    <w:p w14:paraId="10794C0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r w:rsidRPr="00B55EC5">
        <w:rPr>
          <w:rFonts w:ascii="Aptos" w:hAnsi="Aptos"/>
        </w:rPr>
        <w:t>f_reset</w:t>
      </w:r>
      <w:proofErr w:type="spellEnd"/>
      <w:r w:rsidRPr="00B55EC5">
        <w:rPr>
          <w:rFonts w:ascii="Aptos" w:hAnsi="Aptos"/>
        </w:rPr>
        <w:t xml:space="preserve"> = true;</w:t>
      </w:r>
    </w:p>
    <w:p w14:paraId="1865489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r w:rsidRPr="00B55EC5">
        <w:rPr>
          <w:rFonts w:ascii="Aptos" w:hAnsi="Aptos"/>
        </w:rPr>
        <w:t>lastR</w:t>
      </w:r>
      <w:proofErr w:type="spellEnd"/>
      <w:r w:rsidRPr="00B55EC5">
        <w:rPr>
          <w:rFonts w:ascii="Aptos" w:hAnsi="Aptos"/>
        </w:rPr>
        <w:t xml:space="preserve"> = </w:t>
      </w:r>
      <w:proofErr w:type="spellStart"/>
      <w:proofErr w:type="gramStart"/>
      <w:r w:rsidRPr="00B55EC5">
        <w:rPr>
          <w:rFonts w:ascii="Aptos" w:hAnsi="Aptos"/>
        </w:rPr>
        <w:t>millis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);</w:t>
      </w:r>
    </w:p>
    <w:p w14:paraId="009E58E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55C4F7B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0060465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876ECD2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void IRAM_ATTR </w:t>
      </w:r>
      <w:proofErr w:type="spellStart"/>
      <w:proofErr w:type="gramStart"/>
      <w:r w:rsidRPr="00B55EC5">
        <w:rPr>
          <w:rFonts w:ascii="Aptos" w:hAnsi="Aptos"/>
        </w:rPr>
        <w:t>onTimer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) {</w:t>
      </w:r>
    </w:p>
    <w:p w14:paraId="5567E1C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>++;</w:t>
      </w:r>
    </w:p>
    <w:p w14:paraId="0D4D349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65E7ADA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3FE5C0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void </w:t>
      </w:r>
      <w:proofErr w:type="gramStart"/>
      <w:r w:rsidRPr="00B55EC5">
        <w:rPr>
          <w:rFonts w:ascii="Aptos" w:hAnsi="Aptos"/>
        </w:rPr>
        <w:t>setup(</w:t>
      </w:r>
      <w:proofErr w:type="gramEnd"/>
      <w:r w:rsidRPr="00B55EC5">
        <w:rPr>
          <w:rFonts w:ascii="Aptos" w:hAnsi="Aptos"/>
        </w:rPr>
        <w:t>) {</w:t>
      </w:r>
    </w:p>
    <w:p w14:paraId="501D496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E955AC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LED1, OUTPUT);</w:t>
      </w:r>
    </w:p>
    <w:p w14:paraId="12C8F2F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LED2, OUTPUT);</w:t>
      </w:r>
    </w:p>
    <w:p w14:paraId="421CCF2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LED3, OUTPUT);</w:t>
      </w:r>
    </w:p>
    <w:p w14:paraId="66450A6D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1ADD4F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BTN1, INPUT_PULLUP);</w:t>
      </w:r>
    </w:p>
    <w:p w14:paraId="04CFA14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BTN2, INPUT_PULLUP);</w:t>
      </w:r>
    </w:p>
    <w:p w14:paraId="2C6B1EAD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pinMode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BTN_RESET, INPUT_PULLUP);</w:t>
      </w:r>
    </w:p>
    <w:p w14:paraId="2484A35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F7A01C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attachInterrupt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BTN1, isr_btn1, FALLING);</w:t>
      </w:r>
    </w:p>
    <w:p w14:paraId="56A3ED7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attachInterrupt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BTN2, isr_btn2, FALLING);</w:t>
      </w:r>
    </w:p>
    <w:p w14:paraId="69DA34E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attachInterrupt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 xml:space="preserve">BTN_RESET, </w:t>
      </w:r>
      <w:proofErr w:type="spellStart"/>
      <w:r w:rsidRPr="00B55EC5">
        <w:rPr>
          <w:rFonts w:ascii="Aptos" w:hAnsi="Aptos"/>
        </w:rPr>
        <w:t>isr_reset</w:t>
      </w:r>
      <w:proofErr w:type="spellEnd"/>
      <w:r w:rsidRPr="00B55EC5">
        <w:rPr>
          <w:rFonts w:ascii="Aptos" w:hAnsi="Aptos"/>
        </w:rPr>
        <w:t>, FALLING);</w:t>
      </w:r>
    </w:p>
    <w:p w14:paraId="732C605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08784B4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timer = </w:t>
      </w:r>
      <w:proofErr w:type="spellStart"/>
      <w:proofErr w:type="gramStart"/>
      <w:r w:rsidRPr="00B55EC5">
        <w:rPr>
          <w:rFonts w:ascii="Aptos" w:hAnsi="Aptos"/>
        </w:rPr>
        <w:t>timerBegin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1000000);</w:t>
      </w:r>
    </w:p>
    <w:p w14:paraId="09EC0D9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timerAttachInterrupt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timer, &amp;</w:t>
      </w:r>
      <w:proofErr w:type="spellStart"/>
      <w:r w:rsidRPr="00B55EC5">
        <w:rPr>
          <w:rFonts w:ascii="Aptos" w:hAnsi="Aptos"/>
        </w:rPr>
        <w:t>onTimer</w:t>
      </w:r>
      <w:proofErr w:type="spellEnd"/>
      <w:r w:rsidRPr="00B55EC5">
        <w:rPr>
          <w:rFonts w:ascii="Aptos" w:hAnsi="Aptos"/>
        </w:rPr>
        <w:t>);</w:t>
      </w:r>
    </w:p>
    <w:p w14:paraId="3FD292A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</w:t>
      </w:r>
      <w:proofErr w:type="spellStart"/>
      <w:proofErr w:type="gramStart"/>
      <w:r w:rsidRPr="00B55EC5">
        <w:rPr>
          <w:rFonts w:ascii="Aptos" w:hAnsi="Aptos"/>
        </w:rPr>
        <w:t>timerAlarm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timer, 1000000, true, 0);</w:t>
      </w:r>
    </w:p>
    <w:p w14:paraId="0C50017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7455A11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14123EF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void </w:t>
      </w:r>
      <w:proofErr w:type="gramStart"/>
      <w:r w:rsidRPr="00B55EC5">
        <w:rPr>
          <w:rFonts w:ascii="Aptos" w:hAnsi="Aptos"/>
        </w:rPr>
        <w:t>loop(</w:t>
      </w:r>
      <w:proofErr w:type="gramEnd"/>
      <w:r w:rsidRPr="00B55EC5">
        <w:rPr>
          <w:rFonts w:ascii="Aptos" w:hAnsi="Aptos"/>
        </w:rPr>
        <w:t>) {</w:t>
      </w:r>
    </w:p>
    <w:p w14:paraId="1B07099D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8088B1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(f_</w:t>
      </w:r>
      <w:proofErr w:type="gramStart"/>
      <w:r w:rsidRPr="00B55EC5">
        <w:rPr>
          <w:rFonts w:ascii="Aptos" w:hAnsi="Aptos"/>
        </w:rPr>
        <w:t>btn1) {</w:t>
      </w:r>
      <w:proofErr w:type="gramEnd"/>
    </w:p>
    <w:p w14:paraId="7ACE223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if (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== IDLE)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AUTH;</w:t>
      </w:r>
    </w:p>
    <w:p w14:paraId="51037ED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f_btn1 = false;</w:t>
      </w:r>
    </w:p>
    <w:p w14:paraId="0E26808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761DCD9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06571D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(f_</w:t>
      </w:r>
      <w:proofErr w:type="gramStart"/>
      <w:r w:rsidRPr="00B55EC5">
        <w:rPr>
          <w:rFonts w:ascii="Aptos" w:hAnsi="Aptos"/>
        </w:rPr>
        <w:t>btn2) {</w:t>
      </w:r>
      <w:proofErr w:type="gramEnd"/>
    </w:p>
    <w:p w14:paraId="7ECE6B9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if (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== AUTH)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CLASS;</w:t>
      </w:r>
    </w:p>
    <w:p w14:paraId="5003BD7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f_btn2 = false;</w:t>
      </w:r>
    </w:p>
    <w:p w14:paraId="3A87ED5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0BAA346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1BA7F8B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if (</w:t>
      </w:r>
      <w:proofErr w:type="spellStart"/>
      <w:r w:rsidRPr="00B55EC5">
        <w:rPr>
          <w:rFonts w:ascii="Aptos" w:hAnsi="Aptos"/>
        </w:rPr>
        <w:t>f_</w:t>
      </w:r>
      <w:proofErr w:type="gramStart"/>
      <w:r w:rsidRPr="00B55EC5">
        <w:rPr>
          <w:rFonts w:ascii="Aptos" w:hAnsi="Aptos"/>
        </w:rPr>
        <w:t>reset</w:t>
      </w:r>
      <w:proofErr w:type="spellEnd"/>
      <w:r w:rsidRPr="00B55EC5">
        <w:rPr>
          <w:rFonts w:ascii="Aptos" w:hAnsi="Aptos"/>
        </w:rPr>
        <w:t>) {</w:t>
      </w:r>
      <w:proofErr w:type="gramEnd"/>
    </w:p>
    <w:p w14:paraId="15FCE33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IDLE;</w:t>
      </w:r>
    </w:p>
    <w:p w14:paraId="21A575F2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lastRenderedPageBreak/>
        <w:t xml:space="preserve">   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= 0;</w:t>
      </w:r>
    </w:p>
    <w:p w14:paraId="63AA8AE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209F660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LED1, LOW);</w:t>
      </w:r>
    </w:p>
    <w:p w14:paraId="1E1B126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LED2, LOW);</w:t>
      </w:r>
    </w:p>
    <w:p w14:paraId="0F9D17A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LED3, LOW);</w:t>
      </w:r>
    </w:p>
    <w:p w14:paraId="18A0A07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6539677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</w:t>
      </w:r>
      <w:proofErr w:type="spellStart"/>
      <w:r w:rsidRPr="00B55EC5">
        <w:rPr>
          <w:rFonts w:ascii="Aptos" w:hAnsi="Aptos"/>
        </w:rPr>
        <w:t>f_reset</w:t>
      </w:r>
      <w:proofErr w:type="spellEnd"/>
      <w:r w:rsidRPr="00B55EC5">
        <w:rPr>
          <w:rFonts w:ascii="Aptos" w:hAnsi="Aptos"/>
        </w:rPr>
        <w:t xml:space="preserve"> = false;</w:t>
      </w:r>
    </w:p>
    <w:p w14:paraId="6643702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4432C19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6A3A936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switch (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>) {</w:t>
      </w:r>
    </w:p>
    <w:p w14:paraId="6434C6E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57C0785E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IDLE:</w:t>
      </w:r>
    </w:p>
    <w:p w14:paraId="0DD69B2C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7D0BA57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42D7FF8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AUTH:</w:t>
      </w:r>
    </w:p>
    <w:p w14:paraId="7372BF8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142A5D9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3854F82B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CLASS:</w:t>
      </w:r>
    </w:p>
    <w:p w14:paraId="2EC157B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= 0;</w:t>
      </w:r>
    </w:p>
    <w:p w14:paraId="4A4E2BD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PROCESS;</w:t>
      </w:r>
    </w:p>
    <w:p w14:paraId="33F4D1B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521D2D12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4456E71A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PROCESS:</w:t>
      </w:r>
    </w:p>
    <w:p w14:paraId="54ECA8EF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LED1, HIGH);</w:t>
      </w:r>
    </w:p>
    <w:p w14:paraId="1619C686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5E1B328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if (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&gt;= </w:t>
      </w:r>
      <w:proofErr w:type="gramStart"/>
      <w:r w:rsidRPr="00B55EC5">
        <w:rPr>
          <w:rFonts w:ascii="Aptos" w:hAnsi="Aptos"/>
        </w:rPr>
        <w:t>5) {</w:t>
      </w:r>
      <w:proofErr w:type="gramEnd"/>
    </w:p>
    <w:p w14:paraId="6EA2F36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LED1, LOW);</w:t>
      </w:r>
    </w:p>
    <w:p w14:paraId="7C5F8ECD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  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= 0;</w:t>
      </w:r>
    </w:p>
    <w:p w14:paraId="78F6421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lastRenderedPageBreak/>
        <w:t xml:space="preserve">       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INSPECT;</w:t>
      </w:r>
    </w:p>
    <w:p w14:paraId="1A522A5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}</w:t>
      </w:r>
    </w:p>
    <w:p w14:paraId="5D2E6E0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593F94AD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737890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INSPECT:</w:t>
      </w:r>
    </w:p>
    <w:p w14:paraId="28911675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LED2, HIGH);</w:t>
      </w:r>
    </w:p>
    <w:p w14:paraId="6117477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551D8C93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if (</w:t>
      </w:r>
      <w:proofErr w:type="spellStart"/>
      <w:r w:rsidRPr="00B55EC5">
        <w:rPr>
          <w:rFonts w:ascii="Aptos" w:hAnsi="Aptos"/>
        </w:rPr>
        <w:t>tiempo</w:t>
      </w:r>
      <w:proofErr w:type="spellEnd"/>
      <w:r w:rsidRPr="00B55EC5">
        <w:rPr>
          <w:rFonts w:ascii="Aptos" w:hAnsi="Aptos"/>
        </w:rPr>
        <w:t xml:space="preserve"> &gt;= </w:t>
      </w:r>
      <w:proofErr w:type="gramStart"/>
      <w:r w:rsidRPr="00B55EC5">
        <w:rPr>
          <w:rFonts w:ascii="Aptos" w:hAnsi="Aptos"/>
        </w:rPr>
        <w:t>3) {</w:t>
      </w:r>
      <w:proofErr w:type="gramEnd"/>
    </w:p>
    <w:p w14:paraId="69A6D64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LED2, LOW);</w:t>
      </w:r>
    </w:p>
    <w:p w14:paraId="4076DA0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  </w:t>
      </w:r>
      <w:proofErr w:type="spellStart"/>
      <w:r w:rsidRPr="00B55EC5">
        <w:rPr>
          <w:rFonts w:ascii="Aptos" w:hAnsi="Aptos"/>
        </w:rPr>
        <w:t>estado</w:t>
      </w:r>
      <w:proofErr w:type="spellEnd"/>
      <w:r w:rsidRPr="00B55EC5">
        <w:rPr>
          <w:rFonts w:ascii="Aptos" w:hAnsi="Aptos"/>
        </w:rPr>
        <w:t xml:space="preserve"> = READY;</w:t>
      </w:r>
    </w:p>
    <w:p w14:paraId="2A96100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}</w:t>
      </w:r>
    </w:p>
    <w:p w14:paraId="59F20189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3431BD90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</w:p>
    <w:p w14:paraId="7341FA27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case READY:</w:t>
      </w:r>
    </w:p>
    <w:p w14:paraId="452696E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</w:t>
      </w:r>
      <w:proofErr w:type="spellStart"/>
      <w:proofErr w:type="gramStart"/>
      <w:r w:rsidRPr="00B55EC5">
        <w:rPr>
          <w:rFonts w:ascii="Aptos" w:hAnsi="Aptos"/>
        </w:rPr>
        <w:t>digitalWrite</w:t>
      </w:r>
      <w:proofErr w:type="spellEnd"/>
      <w:r w:rsidRPr="00B55EC5">
        <w:rPr>
          <w:rFonts w:ascii="Aptos" w:hAnsi="Aptos"/>
        </w:rPr>
        <w:t>(</w:t>
      </w:r>
      <w:proofErr w:type="gramEnd"/>
      <w:r w:rsidRPr="00B55EC5">
        <w:rPr>
          <w:rFonts w:ascii="Aptos" w:hAnsi="Aptos"/>
        </w:rPr>
        <w:t>LED3, HIGH);</w:t>
      </w:r>
    </w:p>
    <w:p w14:paraId="747771E1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    break;</w:t>
      </w:r>
    </w:p>
    <w:p w14:paraId="2558C8C4" w14:textId="77777777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 xml:space="preserve">  }</w:t>
      </w:r>
    </w:p>
    <w:p w14:paraId="5BE4A41F" w14:textId="18A6FABD" w:rsidR="00995029" w:rsidRPr="00B55EC5" w:rsidRDefault="00995029" w:rsidP="00B55EC5">
      <w:pPr>
        <w:spacing w:line="240" w:lineRule="auto"/>
        <w:rPr>
          <w:rFonts w:ascii="Aptos" w:hAnsi="Aptos"/>
        </w:rPr>
      </w:pPr>
      <w:r w:rsidRPr="00B55EC5">
        <w:rPr>
          <w:rFonts w:ascii="Aptos" w:hAnsi="Aptos"/>
        </w:rPr>
        <w:t>}</w:t>
      </w:r>
    </w:p>
    <w:p w14:paraId="1258B2A7" w14:textId="77777777" w:rsidR="00CD47BB" w:rsidRPr="00B55EC5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DESCRIPCIÓN DE LA MÁQUINA DE ESTADOS</w:t>
      </w:r>
    </w:p>
    <w:p w14:paraId="15E534F8" w14:textId="31F474BB" w:rsidR="00923825" w:rsidRPr="00B55EC5" w:rsidRDefault="00000000" w:rsidP="00923825">
      <w:pPr>
        <w:spacing w:line="480" w:lineRule="auto"/>
        <w:rPr>
          <w:rFonts w:ascii="Aptos" w:hAnsi="Aptos"/>
        </w:rPr>
      </w:pPr>
      <w:r w:rsidRPr="00B55EC5">
        <w:rPr>
          <w:rFonts w:ascii="Aptos" w:hAnsi="Aptos"/>
        </w:rPr>
        <w:t xml:space="preserve">Estado 1: IDLE – Sistema </w:t>
      </w:r>
      <w:proofErr w:type="spellStart"/>
      <w:r w:rsidRPr="00B55EC5">
        <w:rPr>
          <w:rFonts w:ascii="Aptos" w:hAnsi="Aptos"/>
        </w:rPr>
        <w:t>en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reposo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Estado 2: AUTH – </w:t>
      </w:r>
      <w:proofErr w:type="spellStart"/>
      <w:r w:rsidRPr="00B55EC5">
        <w:rPr>
          <w:rFonts w:ascii="Aptos" w:hAnsi="Aptos"/>
        </w:rPr>
        <w:t>Detección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pieza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pulsador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Estado 3: CLASS – </w:t>
      </w:r>
      <w:proofErr w:type="spellStart"/>
      <w:r w:rsidRPr="00B55EC5">
        <w:rPr>
          <w:rFonts w:ascii="Aptos" w:hAnsi="Aptos"/>
        </w:rPr>
        <w:t>Clasificación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pulsador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Estado 4: PROCESS – </w:t>
      </w:r>
      <w:proofErr w:type="spellStart"/>
      <w:r w:rsidRPr="00B55EC5">
        <w:rPr>
          <w:rFonts w:ascii="Aptos" w:hAnsi="Aptos"/>
        </w:rPr>
        <w:t>Ensamblaje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durante</w:t>
      </w:r>
      <w:proofErr w:type="spellEnd"/>
      <w:r w:rsidRPr="00B55EC5">
        <w:rPr>
          <w:rFonts w:ascii="Aptos" w:hAnsi="Aptos"/>
        </w:rPr>
        <w:t xml:space="preserve"> 5 </w:t>
      </w:r>
      <w:proofErr w:type="spellStart"/>
      <w:r w:rsidRPr="00B55EC5">
        <w:rPr>
          <w:rFonts w:ascii="Aptos" w:hAnsi="Aptos"/>
        </w:rPr>
        <w:t>segundos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Estado 5: INSPECT – </w:t>
      </w:r>
      <w:proofErr w:type="spellStart"/>
      <w:r w:rsidRPr="00B55EC5">
        <w:rPr>
          <w:rFonts w:ascii="Aptos" w:hAnsi="Aptos"/>
        </w:rPr>
        <w:t>Inspección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durante</w:t>
      </w:r>
      <w:proofErr w:type="spellEnd"/>
      <w:r w:rsidRPr="00B55EC5">
        <w:rPr>
          <w:rFonts w:ascii="Aptos" w:hAnsi="Aptos"/>
        </w:rPr>
        <w:t xml:space="preserve"> 3 </w:t>
      </w:r>
      <w:proofErr w:type="spellStart"/>
      <w:r w:rsidRPr="00B55EC5">
        <w:rPr>
          <w:rFonts w:ascii="Aptos" w:hAnsi="Aptos"/>
        </w:rPr>
        <w:t>segundos</w:t>
      </w:r>
      <w:proofErr w:type="spellEnd"/>
      <w:r w:rsidRPr="00B55EC5">
        <w:rPr>
          <w:rFonts w:ascii="Aptos" w:hAnsi="Aptos"/>
        </w:rPr>
        <w:t>.</w:t>
      </w:r>
      <w:r w:rsidRPr="00B55EC5">
        <w:rPr>
          <w:rFonts w:ascii="Aptos" w:hAnsi="Aptos"/>
        </w:rPr>
        <w:br/>
        <w:t xml:space="preserve">Estado 6: READY – </w:t>
      </w:r>
      <w:proofErr w:type="spellStart"/>
      <w:r w:rsidRPr="00B55EC5">
        <w:rPr>
          <w:rFonts w:ascii="Aptos" w:hAnsi="Aptos"/>
        </w:rPr>
        <w:t>Proceso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finalizado</w:t>
      </w:r>
      <w:proofErr w:type="spellEnd"/>
      <w:r w:rsidRPr="00B55EC5">
        <w:rPr>
          <w:rFonts w:ascii="Aptos" w:hAnsi="Aptos"/>
        </w:rPr>
        <w:t>.</w:t>
      </w:r>
    </w:p>
    <w:p w14:paraId="73160789" w14:textId="77777777" w:rsidR="00923825" w:rsidRPr="00B55EC5" w:rsidRDefault="00923825" w:rsidP="00923825">
      <w:pPr>
        <w:spacing w:line="480" w:lineRule="auto"/>
        <w:rPr>
          <w:rFonts w:ascii="Aptos" w:hAnsi="Aptos"/>
        </w:rPr>
      </w:pPr>
      <w:r w:rsidRPr="00B55EC5">
        <w:rPr>
          <w:rFonts w:ascii="Aptos" w:hAnsi="Aptos"/>
        </w:rPr>
        <w:t xml:space="preserve">Estado 7: RESET – </w:t>
      </w:r>
      <w:proofErr w:type="spellStart"/>
      <w:r w:rsidRPr="00B55EC5">
        <w:rPr>
          <w:rFonts w:ascii="Aptos" w:hAnsi="Aptos"/>
        </w:rPr>
        <w:t>Reinicio</w:t>
      </w:r>
      <w:proofErr w:type="spellEnd"/>
      <w:r w:rsidRPr="00B55EC5">
        <w:rPr>
          <w:rFonts w:ascii="Aptos" w:hAnsi="Aptos"/>
        </w:rPr>
        <w:t xml:space="preserve"> del </w:t>
      </w:r>
      <w:proofErr w:type="spellStart"/>
      <w:r w:rsidRPr="00B55EC5">
        <w:rPr>
          <w:rFonts w:ascii="Aptos" w:hAnsi="Aptos"/>
        </w:rPr>
        <w:t>programa</w:t>
      </w:r>
      <w:proofErr w:type="spellEnd"/>
      <w:r w:rsidRPr="00B55EC5">
        <w:rPr>
          <w:rFonts w:ascii="Aptos" w:hAnsi="Aptos"/>
        </w:rPr>
        <w:t>.</w:t>
      </w:r>
    </w:p>
    <w:p w14:paraId="0C95DB4A" w14:textId="77777777" w:rsidR="00B55EC5" w:rsidRDefault="00B55EC5">
      <w:pPr>
        <w:pStyle w:val="Ttulo1"/>
        <w:rPr>
          <w:rFonts w:ascii="Aptos" w:hAnsi="Aptos"/>
          <w:color w:val="auto"/>
        </w:rPr>
      </w:pPr>
    </w:p>
    <w:p w14:paraId="0AB2C16F" w14:textId="0FFA337C" w:rsidR="00CD47BB" w:rsidRDefault="00000000">
      <w:pPr>
        <w:pStyle w:val="Ttulo1"/>
        <w:rPr>
          <w:rFonts w:ascii="Aptos" w:hAnsi="Aptos"/>
          <w:color w:val="auto"/>
        </w:rPr>
      </w:pPr>
      <w:r w:rsidRPr="00B55EC5">
        <w:rPr>
          <w:rFonts w:ascii="Aptos" w:hAnsi="Aptos"/>
          <w:color w:val="auto"/>
        </w:rPr>
        <w:t>FOTOGRAFÍAS</w:t>
      </w:r>
    </w:p>
    <w:p w14:paraId="65D35BEB" w14:textId="150B1811" w:rsidR="00B55EC5" w:rsidRPr="00B55EC5" w:rsidRDefault="00B55EC5" w:rsidP="00B55EC5">
      <w:pPr>
        <w:jc w:val="center"/>
      </w:pPr>
      <w:r w:rsidRPr="00B55EC5">
        <w:drawing>
          <wp:inline distT="0" distB="0" distL="0" distR="0" wp14:anchorId="65A6FF71" wp14:editId="3CBA6055">
            <wp:extent cx="3365184" cy="2971800"/>
            <wp:effectExtent l="0" t="0" r="6985" b="0"/>
            <wp:docPr id="1981670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0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890" cy="29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66F7" w14:textId="5056AD4D" w:rsidR="00CD47BB" w:rsidRPr="00B55EC5" w:rsidRDefault="005C2084">
      <w:pPr>
        <w:rPr>
          <w:rFonts w:ascii="Aptos" w:hAnsi="Aptos"/>
        </w:rPr>
      </w:pPr>
      <w:r w:rsidRPr="00B55EC5">
        <w:rPr>
          <w:rFonts w:ascii="Aptos" w:hAnsi="Aptos"/>
          <w:noProof/>
        </w:rPr>
        <w:drawing>
          <wp:anchor distT="0" distB="0" distL="114300" distR="114300" simplePos="0" relativeHeight="251649536" behindDoc="1" locked="0" layoutInCell="1" allowOverlap="1" wp14:anchorId="7EA0123F" wp14:editId="38C56F1C">
            <wp:simplePos x="0" y="0"/>
            <wp:positionH relativeFrom="column">
              <wp:posOffset>1575971</wp:posOffset>
            </wp:positionH>
            <wp:positionV relativeFrom="paragraph">
              <wp:posOffset>354775</wp:posOffset>
            </wp:positionV>
            <wp:extent cx="2317750" cy="3063240"/>
            <wp:effectExtent l="0" t="0" r="635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2" t="28353" r="10077" b="13409"/>
                    <a:stretch/>
                  </pic:blipFill>
                  <pic:spPr bwMode="auto">
                    <a:xfrm>
                      <a:off x="0" y="0"/>
                      <a:ext cx="231775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1: IDLE</w:t>
      </w:r>
    </w:p>
    <w:p w14:paraId="5A2DA93B" w14:textId="15313C68" w:rsidR="005C2084" w:rsidRPr="00B55EC5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1: Sistema </w:t>
      </w:r>
      <w:proofErr w:type="spellStart"/>
      <w:r w:rsidRPr="00B55EC5">
        <w:rPr>
          <w:rFonts w:ascii="Aptos" w:hAnsi="Aptos"/>
        </w:rPr>
        <w:t>en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reposo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esperando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evento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inicio</w:t>
      </w:r>
      <w:proofErr w:type="spellEnd"/>
      <w:r w:rsidRPr="00B55EC5">
        <w:rPr>
          <w:rFonts w:ascii="Aptos" w:hAnsi="Aptos"/>
        </w:rPr>
        <w:t>.</w:t>
      </w:r>
    </w:p>
    <w:p w14:paraId="24CA2618" w14:textId="77777777" w:rsidR="00923825" w:rsidRPr="00B55EC5" w:rsidRDefault="00923825">
      <w:pPr>
        <w:rPr>
          <w:rFonts w:ascii="Aptos" w:hAnsi="Aptos"/>
        </w:rPr>
      </w:pPr>
    </w:p>
    <w:p w14:paraId="2CF8AE1C" w14:textId="1AE7E974" w:rsidR="00CD47BB" w:rsidRPr="00B55EC5" w:rsidRDefault="005C2084">
      <w:pPr>
        <w:rPr>
          <w:rFonts w:ascii="Aptos" w:hAnsi="Aptos"/>
        </w:rPr>
      </w:pPr>
      <w:r w:rsidRPr="00B55EC5">
        <w:rPr>
          <w:rFonts w:ascii="Aptos" w:hAnsi="Aptos"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9FB9CDD" wp14:editId="2C2EEB09">
            <wp:simplePos x="0" y="0"/>
            <wp:positionH relativeFrom="column">
              <wp:posOffset>1587937</wp:posOffset>
            </wp:positionH>
            <wp:positionV relativeFrom="paragraph">
              <wp:posOffset>324040</wp:posOffset>
            </wp:positionV>
            <wp:extent cx="2279650" cy="3185795"/>
            <wp:effectExtent l="0" t="0" r="635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8" t="34345" r="18205" b="9811"/>
                    <a:stretch/>
                  </pic:blipFill>
                  <pic:spPr bwMode="auto">
                    <a:xfrm>
                      <a:off x="0" y="0"/>
                      <a:ext cx="227965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2: AUTH</w:t>
      </w:r>
    </w:p>
    <w:p w14:paraId="3149CE90" w14:textId="1EEF7D5B" w:rsidR="005C2084" w:rsidRPr="00B55EC5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2: </w:t>
      </w:r>
      <w:proofErr w:type="spellStart"/>
      <w:r w:rsidRPr="00B55EC5">
        <w:rPr>
          <w:rFonts w:ascii="Aptos" w:hAnsi="Aptos"/>
        </w:rPr>
        <w:t>Detección</w:t>
      </w:r>
      <w:proofErr w:type="spellEnd"/>
      <w:r w:rsidRPr="00B55EC5">
        <w:rPr>
          <w:rFonts w:ascii="Aptos" w:hAnsi="Aptos"/>
        </w:rPr>
        <w:t xml:space="preserve"> de </w:t>
      </w:r>
      <w:proofErr w:type="spellStart"/>
      <w:r w:rsidRPr="00B55EC5">
        <w:rPr>
          <w:rFonts w:ascii="Aptos" w:hAnsi="Aptos"/>
        </w:rPr>
        <w:t>pieza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mediante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pulsador</w:t>
      </w:r>
      <w:proofErr w:type="spellEnd"/>
      <w:r w:rsidRPr="00B55EC5">
        <w:rPr>
          <w:rFonts w:ascii="Aptos" w:hAnsi="Aptos"/>
        </w:rPr>
        <w:t>.</w:t>
      </w:r>
    </w:p>
    <w:p w14:paraId="44997D40" w14:textId="43A3CB24" w:rsidR="00923825" w:rsidRPr="00B55EC5" w:rsidRDefault="00923825">
      <w:pPr>
        <w:rPr>
          <w:rFonts w:ascii="Aptos" w:hAnsi="Aptos"/>
        </w:rPr>
      </w:pPr>
      <w:r w:rsidRPr="00B55EC5">
        <w:rPr>
          <w:rFonts w:ascii="Aptos" w:hAnsi="Aptos"/>
          <w:noProof/>
        </w:rPr>
        <w:drawing>
          <wp:anchor distT="0" distB="0" distL="114300" distR="114300" simplePos="0" relativeHeight="251662848" behindDoc="0" locked="0" layoutInCell="1" allowOverlap="1" wp14:anchorId="36CC8169" wp14:editId="72AFDE8D">
            <wp:simplePos x="0" y="0"/>
            <wp:positionH relativeFrom="column">
              <wp:posOffset>1591293</wp:posOffset>
            </wp:positionH>
            <wp:positionV relativeFrom="paragraph">
              <wp:posOffset>362313</wp:posOffset>
            </wp:positionV>
            <wp:extent cx="2279650" cy="3185795"/>
            <wp:effectExtent l="0" t="0" r="635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8" t="34345" r="18205" b="9811"/>
                    <a:stretch/>
                  </pic:blipFill>
                  <pic:spPr bwMode="auto">
                    <a:xfrm>
                      <a:off x="0" y="0"/>
                      <a:ext cx="227965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3: CLASS</w:t>
      </w:r>
    </w:p>
    <w:p w14:paraId="3F047D93" w14:textId="05360627" w:rsidR="00CD47BB" w:rsidRPr="00B55EC5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3: </w:t>
      </w:r>
      <w:proofErr w:type="spellStart"/>
      <w:r w:rsidRPr="00B55EC5">
        <w:rPr>
          <w:rFonts w:ascii="Aptos" w:hAnsi="Aptos"/>
        </w:rPr>
        <w:t>Clasificación</w:t>
      </w:r>
      <w:proofErr w:type="spellEnd"/>
      <w:r w:rsidRPr="00B55EC5">
        <w:rPr>
          <w:rFonts w:ascii="Aptos" w:hAnsi="Aptos"/>
        </w:rPr>
        <w:t xml:space="preserve"> de la </w:t>
      </w:r>
      <w:proofErr w:type="spellStart"/>
      <w:r w:rsidRPr="00B55EC5">
        <w:rPr>
          <w:rFonts w:ascii="Aptos" w:hAnsi="Aptos"/>
        </w:rPr>
        <w:t>pieza</w:t>
      </w:r>
      <w:proofErr w:type="spellEnd"/>
      <w:r w:rsidRPr="00B55EC5">
        <w:rPr>
          <w:rFonts w:ascii="Aptos" w:hAnsi="Aptos"/>
        </w:rPr>
        <w:t>.</w:t>
      </w:r>
    </w:p>
    <w:p w14:paraId="585B0753" w14:textId="77777777" w:rsidR="00923825" w:rsidRPr="00B55EC5" w:rsidRDefault="00923825">
      <w:pPr>
        <w:rPr>
          <w:rFonts w:ascii="Aptos" w:hAnsi="Aptos"/>
        </w:rPr>
      </w:pPr>
    </w:p>
    <w:p w14:paraId="1F41BB49" w14:textId="296E7CBD" w:rsidR="00923825" w:rsidRPr="00B55EC5" w:rsidRDefault="00923825">
      <w:pPr>
        <w:rPr>
          <w:rFonts w:ascii="Aptos" w:hAnsi="Aptos"/>
        </w:rPr>
      </w:pPr>
      <w:r w:rsidRPr="00B55EC5">
        <w:rPr>
          <w:rFonts w:ascii="Aptos" w:hAnsi="Aptos"/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793075B4" wp14:editId="59519282">
            <wp:simplePos x="0" y="0"/>
            <wp:positionH relativeFrom="column">
              <wp:posOffset>1600200</wp:posOffset>
            </wp:positionH>
            <wp:positionV relativeFrom="paragraph">
              <wp:posOffset>423545</wp:posOffset>
            </wp:positionV>
            <wp:extent cx="2315210" cy="3249930"/>
            <wp:effectExtent l="0" t="0" r="8890" b="762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2" t="30303" r="13573" b="11539"/>
                    <a:stretch/>
                  </pic:blipFill>
                  <pic:spPr bwMode="auto">
                    <a:xfrm>
                      <a:off x="0" y="0"/>
                      <a:ext cx="23152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4: PROCESS</w:t>
      </w:r>
    </w:p>
    <w:p w14:paraId="1F1CE8B4" w14:textId="2E76CEFD" w:rsidR="00923825" w:rsidRPr="00B55EC5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4: LED </w:t>
      </w:r>
      <w:proofErr w:type="spellStart"/>
      <w:r w:rsidRPr="00B55EC5">
        <w:rPr>
          <w:rFonts w:ascii="Aptos" w:hAnsi="Aptos"/>
        </w:rPr>
        <w:t>encendido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durante</w:t>
      </w:r>
      <w:proofErr w:type="spellEnd"/>
      <w:r w:rsidRPr="00B55EC5">
        <w:rPr>
          <w:rFonts w:ascii="Aptos" w:hAnsi="Aptos"/>
        </w:rPr>
        <w:t xml:space="preserve"> 5 </w:t>
      </w:r>
      <w:proofErr w:type="spellStart"/>
      <w:r w:rsidRPr="00B55EC5">
        <w:rPr>
          <w:rFonts w:ascii="Aptos" w:hAnsi="Aptos"/>
        </w:rPr>
        <w:t>segundos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simulando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ensamblaje</w:t>
      </w:r>
      <w:proofErr w:type="spellEnd"/>
      <w:r w:rsidRPr="00B55EC5">
        <w:rPr>
          <w:rFonts w:ascii="Aptos" w:hAnsi="Aptos"/>
        </w:rPr>
        <w:t>.</w:t>
      </w:r>
    </w:p>
    <w:p w14:paraId="38C65E12" w14:textId="6404C929" w:rsidR="00923825" w:rsidRPr="00B55EC5" w:rsidRDefault="00923825">
      <w:pPr>
        <w:rPr>
          <w:rFonts w:ascii="Aptos" w:hAnsi="Aptos"/>
        </w:rPr>
      </w:pPr>
      <w:r w:rsidRPr="00B55EC5">
        <w:rPr>
          <w:rFonts w:ascii="Aptos" w:hAnsi="Aptos"/>
          <w:noProof/>
        </w:rPr>
        <w:drawing>
          <wp:anchor distT="0" distB="0" distL="114300" distR="114300" simplePos="0" relativeHeight="251667968" behindDoc="0" locked="0" layoutInCell="1" allowOverlap="1" wp14:anchorId="4E1A8D72" wp14:editId="22D1C1CE">
            <wp:simplePos x="0" y="0"/>
            <wp:positionH relativeFrom="column">
              <wp:posOffset>1492877</wp:posOffset>
            </wp:positionH>
            <wp:positionV relativeFrom="paragraph">
              <wp:posOffset>403167</wp:posOffset>
            </wp:positionV>
            <wp:extent cx="2472690" cy="3372485"/>
            <wp:effectExtent l="0" t="0" r="381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3" t="31313" r="13319" b="10817"/>
                    <a:stretch/>
                  </pic:blipFill>
                  <pic:spPr bwMode="auto">
                    <a:xfrm>
                      <a:off x="0" y="0"/>
                      <a:ext cx="247269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5: INSPECT</w:t>
      </w:r>
    </w:p>
    <w:p w14:paraId="4C84F6F7" w14:textId="3F334F52" w:rsidR="00923825" w:rsidRPr="00B55EC5" w:rsidRDefault="00000000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5: LED </w:t>
      </w:r>
      <w:proofErr w:type="spellStart"/>
      <w:r w:rsidRPr="00B55EC5">
        <w:rPr>
          <w:rFonts w:ascii="Aptos" w:hAnsi="Aptos"/>
        </w:rPr>
        <w:t>encendido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durante</w:t>
      </w:r>
      <w:proofErr w:type="spellEnd"/>
      <w:r w:rsidRPr="00B55EC5">
        <w:rPr>
          <w:rFonts w:ascii="Aptos" w:hAnsi="Aptos"/>
        </w:rPr>
        <w:t xml:space="preserve"> 3 </w:t>
      </w:r>
      <w:proofErr w:type="spellStart"/>
      <w:r w:rsidRPr="00B55EC5">
        <w:rPr>
          <w:rFonts w:ascii="Aptos" w:hAnsi="Aptos"/>
        </w:rPr>
        <w:t>segundos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simulando</w:t>
      </w:r>
      <w:proofErr w:type="spellEnd"/>
      <w:r w:rsidRPr="00B55EC5">
        <w:rPr>
          <w:rFonts w:ascii="Aptos" w:hAnsi="Aptos"/>
        </w:rPr>
        <w:t xml:space="preserve"> </w:t>
      </w:r>
      <w:proofErr w:type="spellStart"/>
      <w:r w:rsidRPr="00B55EC5">
        <w:rPr>
          <w:rFonts w:ascii="Aptos" w:hAnsi="Aptos"/>
        </w:rPr>
        <w:t>inspección</w:t>
      </w:r>
      <w:proofErr w:type="spellEnd"/>
      <w:r w:rsidRPr="00B55EC5">
        <w:rPr>
          <w:rFonts w:ascii="Aptos" w:hAnsi="Aptos"/>
        </w:rPr>
        <w:t>.</w:t>
      </w:r>
    </w:p>
    <w:p w14:paraId="58FCCB72" w14:textId="77777777" w:rsidR="00995029" w:rsidRPr="00B55EC5" w:rsidRDefault="00923825">
      <w:pPr>
        <w:rPr>
          <w:rFonts w:ascii="Aptos" w:hAnsi="Aptos"/>
        </w:rPr>
      </w:pPr>
      <w:r w:rsidRPr="00B55EC5">
        <w:rPr>
          <w:rFonts w:ascii="Aptos" w:hAnsi="Aptos"/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0B5B268" wp14:editId="3851F6EC">
            <wp:simplePos x="0" y="0"/>
            <wp:positionH relativeFrom="column">
              <wp:posOffset>1540510</wp:posOffset>
            </wp:positionH>
            <wp:positionV relativeFrom="paragraph">
              <wp:posOffset>344170</wp:posOffset>
            </wp:positionV>
            <wp:extent cx="2280920" cy="2980690"/>
            <wp:effectExtent l="0" t="0" r="508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0" t="32901" r="14856" b="12406"/>
                    <a:stretch/>
                  </pic:blipFill>
                  <pic:spPr bwMode="auto">
                    <a:xfrm>
                      <a:off x="0" y="0"/>
                      <a:ext cx="22809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EC5">
        <w:rPr>
          <w:rFonts w:ascii="Aptos" w:hAnsi="Aptos"/>
        </w:rPr>
        <w:t>Estado 6: READY</w:t>
      </w:r>
    </w:p>
    <w:p w14:paraId="30C3B507" w14:textId="647A343F" w:rsidR="005C2084" w:rsidRPr="00B55EC5" w:rsidRDefault="00000000" w:rsidP="00B55EC5">
      <w:pPr>
        <w:rPr>
          <w:rFonts w:ascii="Aptos" w:hAnsi="Aptos"/>
        </w:rPr>
      </w:pPr>
      <w:proofErr w:type="spellStart"/>
      <w:r w:rsidRPr="00B55EC5">
        <w:rPr>
          <w:rFonts w:ascii="Aptos" w:hAnsi="Aptos"/>
        </w:rPr>
        <w:t>Figura</w:t>
      </w:r>
      <w:proofErr w:type="spellEnd"/>
      <w:r w:rsidRPr="00B55EC5">
        <w:rPr>
          <w:rFonts w:ascii="Aptos" w:hAnsi="Aptos"/>
        </w:rPr>
        <w:t xml:space="preserve"> 6: Sistema </w:t>
      </w:r>
      <w:proofErr w:type="spellStart"/>
      <w:r w:rsidRPr="00B55EC5">
        <w:rPr>
          <w:rFonts w:ascii="Aptos" w:hAnsi="Aptos"/>
        </w:rPr>
        <w:t>listo</w:t>
      </w:r>
      <w:proofErr w:type="spellEnd"/>
      <w:r w:rsidRPr="00B55EC5">
        <w:rPr>
          <w:rFonts w:ascii="Aptos" w:hAnsi="Aptos"/>
        </w:rPr>
        <w:t xml:space="preserve"> para </w:t>
      </w:r>
      <w:proofErr w:type="spellStart"/>
      <w:r w:rsidRPr="00B55EC5">
        <w:rPr>
          <w:rFonts w:ascii="Aptos" w:hAnsi="Aptos"/>
        </w:rPr>
        <w:t>entrega</w:t>
      </w:r>
      <w:proofErr w:type="spellEnd"/>
      <w:r w:rsidRPr="00B55EC5">
        <w:rPr>
          <w:rFonts w:ascii="Aptos" w:hAnsi="Aptos"/>
        </w:rPr>
        <w:t>.</w:t>
      </w:r>
    </w:p>
    <w:p w14:paraId="0E30A8FD" w14:textId="60B8462F" w:rsidR="005C2084" w:rsidRPr="00B55EC5" w:rsidRDefault="00995029" w:rsidP="005C2084">
      <w:pPr>
        <w:jc w:val="both"/>
        <w:rPr>
          <w:rFonts w:ascii="Aptos" w:hAnsi="Aptos"/>
          <w:noProof/>
        </w:rPr>
      </w:pPr>
      <w:r w:rsidRPr="00B55EC5">
        <w:rPr>
          <w:rFonts w:ascii="Aptos" w:hAnsi="Aptos"/>
          <w:noProof/>
        </w:rPr>
        <w:drawing>
          <wp:anchor distT="0" distB="0" distL="114300" distR="114300" simplePos="0" relativeHeight="251672064" behindDoc="0" locked="0" layoutInCell="1" allowOverlap="1" wp14:anchorId="614F0968" wp14:editId="200B50BB">
            <wp:simplePos x="0" y="0"/>
            <wp:positionH relativeFrom="column">
              <wp:posOffset>1386205</wp:posOffset>
            </wp:positionH>
            <wp:positionV relativeFrom="paragraph">
              <wp:posOffset>342265</wp:posOffset>
            </wp:positionV>
            <wp:extent cx="2712720" cy="3752215"/>
            <wp:effectExtent l="0" t="0" r="0" b="63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0" t="30014" r="14856" b="14285"/>
                    <a:stretch/>
                  </pic:blipFill>
                  <pic:spPr bwMode="auto">
                    <a:xfrm>
                      <a:off x="0" y="0"/>
                      <a:ext cx="271272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825" w:rsidRPr="00B55EC5">
        <w:rPr>
          <w:rFonts w:ascii="Aptos" w:hAnsi="Aptos"/>
          <w:noProof/>
        </w:rPr>
        <w:t>Estado 7: Reset</w:t>
      </w:r>
    </w:p>
    <w:p w14:paraId="03F76B27" w14:textId="64A8BD6F" w:rsidR="00CD47BB" w:rsidRPr="00B55EC5" w:rsidRDefault="00923825" w:rsidP="005C2084">
      <w:pPr>
        <w:jc w:val="both"/>
        <w:rPr>
          <w:rFonts w:ascii="Aptos" w:hAnsi="Aptos"/>
          <w:noProof/>
        </w:rPr>
      </w:pPr>
      <w:r w:rsidRPr="00B55EC5">
        <w:rPr>
          <w:rFonts w:ascii="Aptos" w:hAnsi="Aptos"/>
          <w:noProof/>
        </w:rPr>
        <w:t>Figura 7: Reinicio del sistema mediante un tercer pulsador.</w:t>
      </w:r>
    </w:p>
    <w:sectPr w:rsidR="00CD47BB" w:rsidRPr="00B55E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59696">
    <w:abstractNumId w:val="8"/>
  </w:num>
  <w:num w:numId="2" w16cid:durableId="1418285789">
    <w:abstractNumId w:val="6"/>
  </w:num>
  <w:num w:numId="3" w16cid:durableId="79252042">
    <w:abstractNumId w:val="5"/>
  </w:num>
  <w:num w:numId="4" w16cid:durableId="254943396">
    <w:abstractNumId w:val="4"/>
  </w:num>
  <w:num w:numId="5" w16cid:durableId="620651776">
    <w:abstractNumId w:val="7"/>
  </w:num>
  <w:num w:numId="6" w16cid:durableId="838620747">
    <w:abstractNumId w:val="3"/>
  </w:num>
  <w:num w:numId="7" w16cid:durableId="1232305098">
    <w:abstractNumId w:val="2"/>
  </w:num>
  <w:num w:numId="8" w16cid:durableId="991904441">
    <w:abstractNumId w:val="1"/>
  </w:num>
  <w:num w:numId="9" w16cid:durableId="34081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B5A"/>
    <w:rsid w:val="005C2084"/>
    <w:rsid w:val="00923825"/>
    <w:rsid w:val="00995029"/>
    <w:rsid w:val="00AA1D8D"/>
    <w:rsid w:val="00B47730"/>
    <w:rsid w:val="00B51ED1"/>
    <w:rsid w:val="00B55EC5"/>
    <w:rsid w:val="00C71E7B"/>
    <w:rsid w:val="00CB0664"/>
    <w:rsid w:val="00CC17C7"/>
    <w:rsid w:val="00CD47BB"/>
    <w:rsid w:val="00CF5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FB556"/>
  <w14:defaultImageDpi w14:val="300"/>
  <w15:docId w15:val="{7A60FAD8-644A-40C5-BACD-AAC63ADD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C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728</Words>
  <Characters>4007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</cp:lastModifiedBy>
  <cp:revision>4</cp:revision>
  <dcterms:created xsi:type="dcterms:W3CDTF">2013-12-23T23:15:00Z</dcterms:created>
  <dcterms:modified xsi:type="dcterms:W3CDTF">2026-05-02T00:40:00Z</dcterms:modified>
  <cp:category/>
</cp:coreProperties>
</file>